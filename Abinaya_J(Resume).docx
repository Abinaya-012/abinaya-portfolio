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3A1B" w14:textId="61AAE84C" w:rsidR="00D21E11" w:rsidRDefault="006C0570">
      <w:pPr>
        <w:pStyle w:val="Title"/>
      </w:pPr>
      <w:r>
        <w:t>A</w:t>
      </w:r>
      <w:r w:rsidR="00DF11C6">
        <w:t>BINAYA J</w:t>
      </w:r>
    </w:p>
    <w:p w14:paraId="4771D09C" w14:textId="77777777" w:rsidR="00D21E11" w:rsidRDefault="006C0570">
      <w:r>
        <w:t>Aspiring Artificial Intelligence and Data Science Engineer</w:t>
      </w:r>
    </w:p>
    <w:p w14:paraId="745CD05A" w14:textId="6045DCA2" w:rsidR="00D21E11" w:rsidRDefault="00DF11C6">
      <w:r>
        <w:t>No 1/</w:t>
      </w:r>
      <w:proofErr w:type="gramStart"/>
      <w:r>
        <w:t>211,East</w:t>
      </w:r>
      <w:proofErr w:type="gramEnd"/>
      <w:r>
        <w:t xml:space="preserve"> </w:t>
      </w:r>
      <w:proofErr w:type="gramStart"/>
      <w:r>
        <w:t>Street,Kalligudi</w:t>
      </w:r>
      <w:proofErr w:type="gramEnd"/>
      <w:r>
        <w:t>,</w:t>
      </w:r>
      <w:proofErr w:type="gramStart"/>
      <w:r>
        <w:t>Madurai,TamilNadu</w:t>
      </w:r>
      <w:proofErr w:type="gramEnd"/>
      <w:r>
        <w:t>-625707</w:t>
      </w:r>
    </w:p>
    <w:p w14:paraId="105D5D0D" w14:textId="173EF358" w:rsidR="00D61E1C" w:rsidRDefault="006C0570">
      <w:r>
        <w:t>Phone: 638</w:t>
      </w:r>
      <w:r w:rsidR="00DF11C6">
        <w:t>3373469</w:t>
      </w:r>
    </w:p>
    <w:p w14:paraId="27B20B2D" w14:textId="07842462" w:rsidR="00D21E11" w:rsidRDefault="006C0570">
      <w:r>
        <w:t xml:space="preserve"> Email: a</w:t>
      </w:r>
      <w:r w:rsidR="00DF11C6">
        <w:t>binayajbtech@gmail.com</w:t>
      </w:r>
    </w:p>
    <w:p w14:paraId="5FA279EB" w14:textId="5EF017B2" w:rsidR="00D61E1C" w:rsidRDefault="006C0570">
      <w:r>
        <w:t>LinkedIn: https://www.linkedin.com/in/a</w:t>
      </w:r>
      <w:r w:rsidR="00DF11C6">
        <w:t>binaya-jeyakumar</w:t>
      </w:r>
    </w:p>
    <w:p w14:paraId="74638833" w14:textId="383A44E8" w:rsidR="00D21E11" w:rsidRDefault="006C0570">
      <w:r>
        <w:t>GitHub: https://github.com/A</w:t>
      </w:r>
      <w:r w:rsidR="00DF11C6">
        <w:t>binaya-012</w:t>
      </w:r>
    </w:p>
    <w:p w14:paraId="296CF7FA" w14:textId="77777777" w:rsidR="00D21E11" w:rsidRDefault="00D21E11"/>
    <w:p w14:paraId="5471F794" w14:textId="77777777" w:rsidR="00D21E11" w:rsidRDefault="006C0570">
      <w:pPr>
        <w:pStyle w:val="Heading1"/>
      </w:pPr>
      <w:r>
        <w:t>Profile</w:t>
      </w:r>
    </w:p>
    <w:p w14:paraId="3333C6BA" w14:textId="77777777" w:rsidR="00D21E11" w:rsidRDefault="006C0570">
      <w:proofErr w:type="gramStart"/>
      <w:r>
        <w:t>Passionate</w:t>
      </w:r>
      <w:proofErr w:type="gramEnd"/>
      <w:r>
        <w:t xml:space="preserve"> student pursuing </w:t>
      </w:r>
      <w:proofErr w:type="spellStart"/>
      <w:proofErr w:type="gramStart"/>
      <w:r>
        <w:t>B.Tech</w:t>
      </w:r>
      <w:proofErr w:type="spellEnd"/>
      <w:proofErr w:type="gramEnd"/>
      <w:r>
        <w:t xml:space="preserve"> in Artificial Intelligence and Data Science at Kumaraguru College of Technology, Coimbatore. </w:t>
      </w:r>
      <w:proofErr w:type="gramStart"/>
      <w:r>
        <w:t>Highly</w:t>
      </w:r>
      <w:proofErr w:type="gramEnd"/>
      <w:r>
        <w:t xml:space="preserve"> interested in Machine Learning, Artificial Intelligence, Large Language Models, Cloud Computing, and Data Science. Focused on building impactful, intelligent applications to solve real-world challenges through innovative technology solutions.</w:t>
      </w:r>
    </w:p>
    <w:p w14:paraId="645B9EDE" w14:textId="77777777" w:rsidR="00D21E11" w:rsidRDefault="006C0570">
      <w:pPr>
        <w:pStyle w:val="Heading1"/>
      </w:pPr>
      <w:r>
        <w:t>Education</w:t>
      </w:r>
    </w:p>
    <w:p w14:paraId="29EA8790" w14:textId="77777777" w:rsidR="00D21E11" w:rsidRDefault="006C0570">
      <w:proofErr w:type="spellStart"/>
      <w:proofErr w:type="gramStart"/>
      <w:r>
        <w:t>B.Tech</w:t>
      </w:r>
      <w:proofErr w:type="spellEnd"/>
      <w:proofErr w:type="gramEnd"/>
      <w:r>
        <w:t xml:space="preserve"> in Artificial Intelligence and Data Science (Currently Pursuing)</w:t>
      </w:r>
    </w:p>
    <w:p w14:paraId="255F5BC8" w14:textId="77777777" w:rsidR="00D21E11" w:rsidRDefault="006C0570">
      <w:r>
        <w:t>Kumaraguru College of Technology, Coimbatore</w:t>
      </w:r>
    </w:p>
    <w:p w14:paraId="5650D189" w14:textId="77777777" w:rsidR="00D21E11" w:rsidRDefault="006C0570">
      <w:r>
        <w:t>Higher Secondary Education</w:t>
      </w:r>
    </w:p>
    <w:p w14:paraId="7583525A" w14:textId="751BDB9C" w:rsidR="00D21E11" w:rsidRDefault="006C0570">
      <w:r>
        <w:t xml:space="preserve">Sri </w:t>
      </w:r>
      <w:proofErr w:type="gramStart"/>
      <w:r>
        <w:t>Vijay  Matric</w:t>
      </w:r>
      <w:proofErr w:type="gramEnd"/>
      <w:r>
        <w:t xml:space="preserve"> </w:t>
      </w:r>
      <w:proofErr w:type="spellStart"/>
      <w:r>
        <w:t>Hr</w:t>
      </w:r>
      <w:proofErr w:type="spellEnd"/>
      <w:r>
        <w:t xml:space="preserve"> Secondary School, </w:t>
      </w:r>
      <w:r w:rsidR="00236D9B">
        <w:t>Virudhunagar</w:t>
      </w:r>
    </w:p>
    <w:p w14:paraId="49FB41E1" w14:textId="77777777" w:rsidR="00D21E11" w:rsidRDefault="006C0570">
      <w:pPr>
        <w:pStyle w:val="Heading1"/>
      </w:pPr>
      <w:r>
        <w:t>Skills</w:t>
      </w:r>
    </w:p>
    <w:p w14:paraId="471B1FE4" w14:textId="47CB5CCE" w:rsidR="00D21E11" w:rsidRDefault="006C0570">
      <w:r>
        <w:t xml:space="preserve">Programming Languages: </w:t>
      </w:r>
      <w:proofErr w:type="spellStart"/>
      <w:r>
        <w:t>Python,HTML</w:t>
      </w:r>
      <w:proofErr w:type="spellEnd"/>
      <w:r>
        <w:t>, CSS</w:t>
      </w:r>
      <w:r w:rsidR="00D61E1C">
        <w:t>(Intermediate Level)</w:t>
      </w:r>
      <w:r>
        <w:br/>
        <w:t>Artificial Intelligence &amp; Machine Learning: Intermediate Level</w:t>
      </w:r>
      <w:r>
        <w:br/>
        <w:t>Data Science: Intermediate Level</w:t>
      </w:r>
      <w:r>
        <w:br/>
        <w:t>Generative AI: Intermediate Level</w:t>
      </w:r>
      <w:r>
        <w:br/>
        <w:t>Data Visualization: Power BI (Intermediate Level)</w:t>
      </w:r>
      <w:r>
        <w:br/>
        <w:t>Frontend Tools: Figma, Wix (Intermediate Level)</w:t>
      </w:r>
      <w:r>
        <w:br/>
        <w:t xml:space="preserve">Web Development: React.js, </w:t>
      </w:r>
      <w:proofErr w:type="spellStart"/>
      <w:r>
        <w:t>FastAPI</w:t>
      </w:r>
      <w:proofErr w:type="spellEnd"/>
      <w:r w:rsidR="00D61E1C">
        <w:t>(From project experience)</w:t>
      </w:r>
      <w:r>
        <w:br/>
        <w:t>Other Tools: Git &amp; GitHub, SQLite, TensorFlow, Whisper.cpp, Ollama</w:t>
      </w:r>
      <w:r w:rsidR="00D61E1C">
        <w:t>(from project experience)</w:t>
      </w:r>
    </w:p>
    <w:p w14:paraId="76A34EC8" w14:textId="77777777" w:rsidR="00D21E11" w:rsidRDefault="006C0570">
      <w:pPr>
        <w:pStyle w:val="Heading1"/>
      </w:pPr>
      <w:r>
        <w:lastRenderedPageBreak/>
        <w:t>Certifications</w:t>
      </w:r>
    </w:p>
    <w:p w14:paraId="72125081" w14:textId="77777777" w:rsidR="00D21E11" w:rsidRDefault="006C0570">
      <w:pPr>
        <w:pStyle w:val="ListBullet"/>
      </w:pPr>
      <w:r>
        <w:t>Cloud Computing Basics – Coursera</w:t>
      </w:r>
    </w:p>
    <w:p w14:paraId="43A75CD3" w14:textId="77777777" w:rsidR="00D21E11" w:rsidRDefault="006C0570">
      <w:pPr>
        <w:pStyle w:val="ListBullet"/>
      </w:pPr>
      <w:r>
        <w:t>Introduction to Cloud Computing – Coursera</w:t>
      </w:r>
    </w:p>
    <w:p w14:paraId="06A0DD27" w14:textId="77777777" w:rsidR="00D21E11" w:rsidRDefault="006C0570">
      <w:pPr>
        <w:pStyle w:val="ListBullet"/>
      </w:pPr>
      <w:r>
        <w:t>AI and ML – Coursera</w:t>
      </w:r>
    </w:p>
    <w:p w14:paraId="6450D41E" w14:textId="77777777" w:rsidR="00D21E11" w:rsidRDefault="006C0570">
      <w:pPr>
        <w:pStyle w:val="ListBullet"/>
      </w:pPr>
      <w:r>
        <w:t>Data Science Foundations – Great Learning</w:t>
      </w:r>
    </w:p>
    <w:p w14:paraId="0BE67086" w14:textId="77777777" w:rsidR="00D21E11" w:rsidRDefault="006C0570">
      <w:pPr>
        <w:pStyle w:val="ListBullet"/>
      </w:pPr>
      <w:r>
        <w:t>Python for Data Science – Great Learning</w:t>
      </w:r>
    </w:p>
    <w:p w14:paraId="22776E31" w14:textId="77777777" w:rsidR="00D21E11" w:rsidRDefault="006C0570">
      <w:pPr>
        <w:pStyle w:val="ListBullet"/>
      </w:pPr>
      <w:r>
        <w:t>Fundamentals of Generative AI – GUVI</w:t>
      </w:r>
    </w:p>
    <w:p w14:paraId="5ACB1967" w14:textId="77777777" w:rsidR="00D21E11" w:rsidRDefault="006C0570">
      <w:pPr>
        <w:pStyle w:val="ListBullet"/>
      </w:pPr>
      <w:r>
        <w:t>Data Science Foundations: Data Mining in Python – LinkedIn Learning</w:t>
      </w:r>
    </w:p>
    <w:p w14:paraId="3C9A68D3" w14:textId="77777777" w:rsidR="00D21E11" w:rsidRDefault="006C0570">
      <w:pPr>
        <w:pStyle w:val="ListBullet"/>
      </w:pPr>
      <w:r>
        <w:t>Introduction to Transformer Models for NLP – LinkedIn Learning</w:t>
      </w:r>
    </w:p>
    <w:p w14:paraId="0AB4296B" w14:textId="77777777" w:rsidR="00D21E11" w:rsidRDefault="006C0570">
      <w:pPr>
        <w:pStyle w:val="ListBullet"/>
      </w:pPr>
      <w:r>
        <w:t>Artificial Intelligence Foundations: Thinking Machines – LinkedIn Learning</w:t>
      </w:r>
    </w:p>
    <w:p w14:paraId="3CA59B47" w14:textId="77777777" w:rsidR="00D21E11" w:rsidRDefault="006C0570">
      <w:pPr>
        <w:pStyle w:val="ListBullet"/>
      </w:pPr>
      <w:r>
        <w:t>Artificial Intelligence Foundations: Machine Learning – LinkedIn Learning</w:t>
      </w:r>
    </w:p>
    <w:p w14:paraId="3842CF7B" w14:textId="77777777" w:rsidR="00D21E11" w:rsidRDefault="006C0570">
      <w:pPr>
        <w:pStyle w:val="ListBullet"/>
      </w:pPr>
      <w:r>
        <w:t>Introduction to Artificial Intelligence – LinkedIn Learning</w:t>
      </w:r>
    </w:p>
    <w:p w14:paraId="761E6F9B" w14:textId="77777777" w:rsidR="00D21E11" w:rsidRDefault="006C0570">
      <w:pPr>
        <w:pStyle w:val="Heading1"/>
      </w:pPr>
      <w:r>
        <w:t>Projects</w:t>
      </w:r>
    </w:p>
    <w:p w14:paraId="1A772082" w14:textId="733E0C97" w:rsidR="00DF11C6" w:rsidRDefault="00DF11C6" w:rsidP="00DF11C6">
      <w:r>
        <w:t>1.Crop Recommendation &amp; Disease Identification System:</w:t>
      </w:r>
    </w:p>
    <w:p w14:paraId="6726E5C7" w14:textId="77777777" w:rsidR="00DF11C6" w:rsidRDefault="00DF11C6" w:rsidP="00DF11C6">
      <w:r>
        <w:t xml:space="preserve">* Developed an end-to-end ML system using </w:t>
      </w:r>
      <w:proofErr w:type="spellStart"/>
      <w:r>
        <w:t>Streamlit</w:t>
      </w:r>
      <w:proofErr w:type="spellEnd"/>
      <w:r>
        <w:t xml:space="preserve"> to recommend crops based on NPK </w:t>
      </w:r>
    </w:p>
    <w:p w14:paraId="5A49F93B" w14:textId="77777777" w:rsidR="00DF11C6" w:rsidRDefault="00DF11C6" w:rsidP="00DF11C6">
      <w:r>
        <w:t>soil nutrients and weather patterns.</w:t>
      </w:r>
    </w:p>
    <w:p w14:paraId="62EB2286" w14:textId="77777777" w:rsidR="00DF11C6" w:rsidRDefault="00DF11C6" w:rsidP="00DF11C6">
      <w:r>
        <w:t xml:space="preserve">* Integrated an image processing module to detect crop diseases, improving agricultural </w:t>
      </w:r>
    </w:p>
    <w:p w14:paraId="71986391" w14:textId="77777777" w:rsidR="00DF11C6" w:rsidRDefault="00DF11C6" w:rsidP="00DF11C6">
      <w:r>
        <w:t>decision-making.</w:t>
      </w:r>
    </w:p>
    <w:p w14:paraId="7E30994C" w14:textId="77777777" w:rsidR="00DF11C6" w:rsidRDefault="00DF11C6" w:rsidP="00DF11C6">
      <w:r>
        <w:t xml:space="preserve">2. </w:t>
      </w:r>
      <w:proofErr w:type="spellStart"/>
      <w:r>
        <w:t>GreenPulse</w:t>
      </w:r>
      <w:proofErr w:type="spellEnd"/>
      <w:r>
        <w:t xml:space="preserve"> AI - Smart Decision Support System:</w:t>
      </w:r>
    </w:p>
    <w:p w14:paraId="297600E8" w14:textId="77777777" w:rsidR="00DF11C6" w:rsidRDefault="00DF11C6" w:rsidP="00DF11C6">
      <w:r>
        <w:t xml:space="preserve">* Engineered a random forest model to predict optimal fertilizer usage by analyzing soil </w:t>
      </w:r>
    </w:p>
    <w:p w14:paraId="2F0D8758" w14:textId="77777777" w:rsidR="00DF11C6" w:rsidRDefault="00DF11C6" w:rsidP="00DF11C6">
      <w:r>
        <w:t>health cards and weather data.</w:t>
      </w:r>
    </w:p>
    <w:p w14:paraId="350E0440" w14:textId="77777777" w:rsidR="00DF11C6" w:rsidRDefault="00DF11C6" w:rsidP="00DF11C6">
      <w:r>
        <w:t>* Created data visualizations to promote sustainable farming practices.</w:t>
      </w:r>
    </w:p>
    <w:p w14:paraId="75C5D773" w14:textId="77777777" w:rsidR="00DF11C6" w:rsidRDefault="00DF11C6" w:rsidP="00DF11C6">
      <w:r>
        <w:t>3. Fake News Detection (ML and NLP):</w:t>
      </w:r>
    </w:p>
    <w:p w14:paraId="41E74C91" w14:textId="77777777" w:rsidR="00DF11C6" w:rsidRDefault="00DF11C6" w:rsidP="00DF11C6">
      <w:r>
        <w:t xml:space="preserve">* Built a classification model using TF-IDF vectorization and </w:t>
      </w:r>
      <w:proofErr w:type="spellStart"/>
      <w:r>
        <w:t>LinearSVM</w:t>
      </w:r>
      <w:proofErr w:type="spellEnd"/>
      <w:r>
        <w:t xml:space="preserve"> to distinguish </w:t>
      </w:r>
    </w:p>
    <w:p w14:paraId="61711ED4" w14:textId="77777777" w:rsidR="00DF11C6" w:rsidRDefault="00DF11C6" w:rsidP="00DF11C6">
      <w:r>
        <w:t xml:space="preserve">between </w:t>
      </w:r>
    </w:p>
    <w:p w14:paraId="4BB8A825" w14:textId="77777777" w:rsidR="00DF11C6" w:rsidRDefault="00DF11C6" w:rsidP="00DF11C6">
      <w:r>
        <w:t>real and fake news articles.</w:t>
      </w:r>
    </w:p>
    <w:p w14:paraId="06177A52" w14:textId="77777777" w:rsidR="00DF11C6" w:rsidRDefault="00DF11C6" w:rsidP="00DF11C6">
      <w:r>
        <w:t>4. PBL - Stair-Climbing Trolley Project:</w:t>
      </w:r>
    </w:p>
    <w:p w14:paraId="492B0E27" w14:textId="4DBC5E53" w:rsidR="00DF11C6" w:rsidRPr="00DF11C6" w:rsidRDefault="00DF11C6" w:rsidP="00DF11C6">
      <w:r>
        <w:t>* Designed a tri-wheel stair climbing trolley for safe heavy load transportation.</w:t>
      </w:r>
    </w:p>
    <w:p w14:paraId="02858588" w14:textId="77777777" w:rsidR="00D21E11" w:rsidRDefault="006C0570">
      <w:pPr>
        <w:pStyle w:val="Heading1"/>
      </w:pPr>
      <w:r>
        <w:lastRenderedPageBreak/>
        <w:t>Workshops &amp; Achievements</w:t>
      </w:r>
    </w:p>
    <w:p w14:paraId="57606CB3" w14:textId="77777777" w:rsidR="00D21E11" w:rsidRDefault="006C0570">
      <w:pPr>
        <w:pStyle w:val="ListBullet"/>
      </w:pPr>
      <w:r>
        <w:t>Powerhouse of Data Visualization (Power BI) – Kumaraguru Institutions, Coimbatore</w:t>
      </w:r>
    </w:p>
    <w:p w14:paraId="2936F502" w14:textId="77777777" w:rsidR="00D21E11" w:rsidRDefault="006C0570">
      <w:pPr>
        <w:pStyle w:val="ListBullet"/>
      </w:pPr>
      <w:r>
        <w:t>Generative AI: Hands-on with Transformers – Department of AIDS, KCT Campus</w:t>
      </w:r>
    </w:p>
    <w:p w14:paraId="1B80C3C4" w14:textId="77777777" w:rsidR="00D21E11" w:rsidRDefault="006C0570">
      <w:pPr>
        <w:pStyle w:val="ListBullet"/>
      </w:pPr>
      <w:r>
        <w:t>Hackathon Participation – Unstop Hackathon</w:t>
      </w:r>
    </w:p>
    <w:p w14:paraId="35E2F538" w14:textId="77777777" w:rsidR="00D21E11" w:rsidRDefault="006C0570">
      <w:pPr>
        <w:pStyle w:val="ListBullet"/>
      </w:pPr>
      <w:r>
        <w:t>Startup Idea Presentation – Augmented Reality in Food Processing Sector, Sri Sakthi College of Engineering, Coimbatore</w:t>
      </w:r>
    </w:p>
    <w:p w14:paraId="5EE635F7" w14:textId="77777777" w:rsidR="00D21E11" w:rsidRDefault="006C0570">
      <w:pPr>
        <w:pStyle w:val="ListBullet"/>
      </w:pPr>
      <w:r>
        <w:t xml:space="preserve">Volunteer – Conducted </w:t>
      </w:r>
      <w:proofErr w:type="spellStart"/>
      <w:r>
        <w:t>Toycathon</w:t>
      </w:r>
      <w:proofErr w:type="spellEnd"/>
      <w:r>
        <w:t xml:space="preserve"> event at Sakthi Polytechnic College, Erode</w:t>
      </w:r>
    </w:p>
    <w:p w14:paraId="40B12FA7" w14:textId="77777777" w:rsidR="00D21E11" w:rsidRDefault="006C0570">
      <w:pPr>
        <w:pStyle w:val="Heading1"/>
      </w:pPr>
      <w:r>
        <w:t>Experience</w:t>
      </w:r>
    </w:p>
    <w:p w14:paraId="687DFB39" w14:textId="77777777" w:rsidR="00D21E11" w:rsidRDefault="006C0570">
      <w:r>
        <w:t>Problem-Based Learning (PBL) Program – Kumaraguru College of Technology</w:t>
      </w:r>
    </w:p>
    <w:p w14:paraId="441BA694" w14:textId="77777777" w:rsidR="00D21E11" w:rsidRDefault="006C0570">
      <w:r>
        <w:t>- Engaged in collaborative projects focused on solving practical, research-based problems.</w:t>
      </w:r>
      <w:r>
        <w:br/>
        <w:t>- Enhanced teamwork, research, and technical problem-solving skills.</w:t>
      </w:r>
    </w:p>
    <w:p w14:paraId="73D252AE" w14:textId="77777777" w:rsidR="00D21E11" w:rsidRDefault="006C0570">
      <w:pPr>
        <w:pStyle w:val="Heading1"/>
      </w:pPr>
      <w:r>
        <w:t>Languages</w:t>
      </w:r>
    </w:p>
    <w:p w14:paraId="66BAD206" w14:textId="77777777" w:rsidR="00D21E11" w:rsidRDefault="006C0570">
      <w:r>
        <w:t>Tamil</w:t>
      </w:r>
      <w:r>
        <w:br/>
        <w:t>English</w:t>
      </w:r>
    </w:p>
    <w:sectPr w:rsidR="00D21E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85307"/>
    <w:multiLevelType w:val="hybridMultilevel"/>
    <w:tmpl w:val="CF3499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EE6AE2"/>
    <w:multiLevelType w:val="hybridMultilevel"/>
    <w:tmpl w:val="7C16E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158F4"/>
    <w:multiLevelType w:val="hybridMultilevel"/>
    <w:tmpl w:val="FF3EA3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8D376E"/>
    <w:multiLevelType w:val="hybridMultilevel"/>
    <w:tmpl w:val="7A6AB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E19AB"/>
    <w:multiLevelType w:val="hybridMultilevel"/>
    <w:tmpl w:val="E6D2A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1A7FF9"/>
    <w:multiLevelType w:val="hybridMultilevel"/>
    <w:tmpl w:val="7C0E8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47C83"/>
    <w:multiLevelType w:val="hybridMultilevel"/>
    <w:tmpl w:val="E7EE1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091333">
    <w:abstractNumId w:val="8"/>
  </w:num>
  <w:num w:numId="2" w16cid:durableId="1951274331">
    <w:abstractNumId w:val="6"/>
  </w:num>
  <w:num w:numId="3" w16cid:durableId="336005049">
    <w:abstractNumId w:val="5"/>
  </w:num>
  <w:num w:numId="4" w16cid:durableId="16784560">
    <w:abstractNumId w:val="4"/>
  </w:num>
  <w:num w:numId="5" w16cid:durableId="180974346">
    <w:abstractNumId w:val="7"/>
  </w:num>
  <w:num w:numId="6" w16cid:durableId="2035956007">
    <w:abstractNumId w:val="3"/>
  </w:num>
  <w:num w:numId="7" w16cid:durableId="126899167">
    <w:abstractNumId w:val="2"/>
  </w:num>
  <w:num w:numId="8" w16cid:durableId="1000892959">
    <w:abstractNumId w:val="1"/>
  </w:num>
  <w:num w:numId="9" w16cid:durableId="103503525">
    <w:abstractNumId w:val="0"/>
  </w:num>
  <w:num w:numId="10" w16cid:durableId="1400404557">
    <w:abstractNumId w:val="12"/>
  </w:num>
  <w:num w:numId="11" w16cid:durableId="1641879005">
    <w:abstractNumId w:val="15"/>
  </w:num>
  <w:num w:numId="12" w16cid:durableId="2038895687">
    <w:abstractNumId w:val="10"/>
  </w:num>
  <w:num w:numId="13" w16cid:durableId="388001428">
    <w:abstractNumId w:val="14"/>
  </w:num>
  <w:num w:numId="14" w16cid:durableId="1087340018">
    <w:abstractNumId w:val="9"/>
  </w:num>
  <w:num w:numId="15" w16cid:durableId="1261833287">
    <w:abstractNumId w:val="11"/>
  </w:num>
  <w:num w:numId="16" w16cid:durableId="2449986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FAD"/>
    <w:rsid w:val="0015074B"/>
    <w:rsid w:val="00236D9B"/>
    <w:rsid w:val="0029639D"/>
    <w:rsid w:val="00326F90"/>
    <w:rsid w:val="004A4102"/>
    <w:rsid w:val="006A4EE3"/>
    <w:rsid w:val="006C0570"/>
    <w:rsid w:val="007C58D0"/>
    <w:rsid w:val="00AA1D8D"/>
    <w:rsid w:val="00AC648F"/>
    <w:rsid w:val="00B47730"/>
    <w:rsid w:val="00CB0664"/>
    <w:rsid w:val="00D21E11"/>
    <w:rsid w:val="00D51DEB"/>
    <w:rsid w:val="00D61E1C"/>
    <w:rsid w:val="00DF11C6"/>
    <w:rsid w:val="00ED0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5285B"/>
  <w14:defaultImageDpi w14:val="300"/>
  <w15:docId w15:val="{36445BD7-582B-4D3F-8602-77398011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2821</TotalTime>
  <Pages>3</Pages>
  <Words>407</Words>
  <Characters>2974</Characters>
  <Application>Microsoft Office Word</Application>
  <DocSecurity>0</DocSecurity>
  <Lines>71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Abinaya J 23BAD005</cp:lastModifiedBy>
  <cp:revision>4</cp:revision>
  <dcterms:created xsi:type="dcterms:W3CDTF">2026-02-14T06:56:00Z</dcterms:created>
  <dcterms:modified xsi:type="dcterms:W3CDTF">2026-02-16T06:09:00Z</dcterms:modified>
  <cp:category/>
</cp:coreProperties>
</file>